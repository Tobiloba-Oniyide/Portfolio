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DB5" w:rsidRDefault="00DB16A0">
      <w:pPr>
        <w:jc w:val="center"/>
      </w:pPr>
      <w:bookmarkStart w:id="0" w:name="_GoBack"/>
      <w:bookmarkEnd w:id="0"/>
      <w:r>
        <w:rPr>
          <w:b/>
          <w:sz w:val="36"/>
        </w:rPr>
        <w:t>OLUWATOBILOBA ONIYIDE</w:t>
      </w:r>
    </w:p>
    <w:p w:rsidR="00ED5DB5" w:rsidRDefault="00DB16A0">
      <w:pPr>
        <w:jc w:val="center"/>
      </w:pPr>
      <w:r>
        <w:rPr>
          <w:b/>
          <w:sz w:val="19"/>
        </w:rPr>
        <w:t>Software Engineering Undergraduate | Frontend Developer | AI &amp; Cybersecurity Enthusiast</w:t>
      </w:r>
    </w:p>
    <w:p w:rsidR="00ED5DB5" w:rsidRDefault="00DB16A0">
      <w:pPr>
        <w:jc w:val="center"/>
      </w:pPr>
      <w:r>
        <w:t>Lagos, Nigeria | 07080088794 | 09067714578 | Oniyidetobiloba7@gmail.com</w:t>
      </w:r>
    </w:p>
    <w:p w:rsidR="00ED5DB5" w:rsidRDefault="00DB16A0">
      <w:pPr>
        <w:jc w:val="center"/>
      </w:pPr>
      <w:r>
        <w:t xml:space="preserve">GitHub: github.com/Tobiloba-Oniyide | LinkedIn: </w:t>
      </w:r>
      <w:r>
        <w:t>linkedin.com/in/OluwatobilobaOniyide | Portfolio: https://tobiloba-Oniyide.github.io/Portfolio/</w:t>
      </w:r>
    </w:p>
    <w:p w:rsidR="00ED5DB5" w:rsidRDefault="00DB16A0">
      <w:pPr>
        <w:spacing w:before="120"/>
      </w:pPr>
      <w:r>
        <w:rPr>
          <w:b/>
          <w:sz w:val="21"/>
        </w:rPr>
        <w:t>PROFESSIONAL SUMMARY</w:t>
      </w:r>
    </w:p>
    <w:p w:rsidR="00ED5DB5" w:rsidRDefault="00DB16A0">
      <w:r>
        <w:t>Software Engineering undergraduate at Babcock University with a 4.01/5.00 CGPA, seeking a SIWES/Industrial Training opportunity from Januar</w:t>
      </w:r>
      <w:r>
        <w:t>y 2027 to June 2027. Hands-on experience in frontend web development, JavaScript, responsive UI development, and software engineering projects, with growing specialization in Artificial Intelligence, RAG/LLM technologies, cybersecurity, cloud computing, an</w:t>
      </w:r>
      <w:r>
        <w:t>d networking. Experienced in building web applications and contributing to technology-focused campus initiatives. Strong problem-solving, communication, teamwork, leadership, and continuous-learning abilities.</w:t>
      </w:r>
    </w:p>
    <w:p w:rsidR="00ED5DB5" w:rsidRDefault="00DB16A0">
      <w:pPr>
        <w:spacing w:before="120"/>
      </w:pPr>
      <w:r>
        <w:rPr>
          <w:b/>
          <w:sz w:val="21"/>
        </w:rPr>
        <w:t>EDUCATION</w:t>
      </w:r>
    </w:p>
    <w:p w:rsidR="00ED5DB5" w:rsidRDefault="00DB16A0">
      <w:r>
        <w:t>B.Sc. Software Engineering | Babcock</w:t>
      </w:r>
      <w:r>
        <w:t xml:space="preserve"> University, Ilishan-Remo, Ogun State, Nigeria | 2024 – Present</w:t>
      </w:r>
    </w:p>
    <w:p w:rsidR="00ED5DB5" w:rsidRDefault="00DB16A0">
      <w:r>
        <w:t>CGPA: 4.01/5.00 | Expected Graduation: 2028</w:t>
      </w:r>
    </w:p>
    <w:p w:rsidR="00ED5DB5" w:rsidRDefault="00DB16A0">
      <w:r>
        <w:t>Relevant Coursework: Programming Fundamentals, Object-Oriented Programming, Data Structures, Software Engineering, Systems Analysis and Design, Data</w:t>
      </w:r>
      <w:r>
        <w:t>base Systems, Computer Networks, Computer Architecture</w:t>
      </w:r>
    </w:p>
    <w:p w:rsidR="00ED5DB5" w:rsidRDefault="00DB16A0">
      <w:pPr>
        <w:spacing w:before="120"/>
      </w:pPr>
      <w:r>
        <w:rPr>
          <w:b/>
          <w:sz w:val="21"/>
        </w:rPr>
        <w:t>TECHNICAL SKILLS</w:t>
      </w:r>
    </w:p>
    <w:p w:rsidR="00ED5DB5" w:rsidRDefault="00DB16A0">
      <w:r>
        <w:t>Programming: Python, PHP, JavaScript</w:t>
      </w:r>
    </w:p>
    <w:p w:rsidR="00ED5DB5" w:rsidRDefault="00DB16A0">
      <w:r>
        <w:t>Web Development: HTML5, CSS3, JavaScript, Node.js, Responsive Web Design, DOM Manipulation</w:t>
      </w:r>
    </w:p>
    <w:p w:rsidR="00ED5DB5" w:rsidRDefault="00DB16A0">
      <w:r>
        <w:t xml:space="preserve">AI &amp; Machine Learning: Artificial Intelligence, Machine </w:t>
      </w:r>
      <w:r>
        <w:t>Learning Concepts, Large Language Models (LLMs), Retrieval-Augmented Generation (RAG), RAG Agents, Prompt Engineering, Vector Databases, NVIDIA NIM</w:t>
      </w:r>
    </w:p>
    <w:p w:rsidR="00ED5DB5" w:rsidRDefault="00DB16A0">
      <w:r>
        <w:t>Cybersecurity: Ethical Hacking, Cyber Forensics, Endpoint Security, Cyber Threat Management, Cybercrime Anal</w:t>
      </w:r>
      <w:r>
        <w:t>ysis, Network Defense, Secure Coding</w:t>
      </w:r>
    </w:p>
    <w:p w:rsidR="00ED5DB5" w:rsidRDefault="00DB16A0">
      <w:r>
        <w:t>Networking &amp; Cloud: Computer Networks, IPv4/IPv6, Network Device Configuration, Cisco Networking, Cloud Computing, Google Cloud</w:t>
      </w:r>
    </w:p>
    <w:p w:rsidR="00ED5DB5" w:rsidRDefault="00DB16A0">
      <w:r>
        <w:t>Databases: MySQL, Database Systems</w:t>
      </w:r>
    </w:p>
    <w:p w:rsidR="00ED5DB5" w:rsidRDefault="00DB16A0">
      <w:r>
        <w:t xml:space="preserve">Software Engineering: Object-Oriented Programming, Data </w:t>
      </w:r>
      <w:r>
        <w:t>Structures, Software Development Methodologies, Problem Solving, Clean Code</w:t>
      </w:r>
    </w:p>
    <w:p w:rsidR="00ED5DB5" w:rsidRDefault="00DB16A0">
      <w:r>
        <w:t>Tools: Git, GitHub, Visual Studio Code, Figma, Microsoft Office</w:t>
      </w:r>
    </w:p>
    <w:p w:rsidR="00ED5DB5" w:rsidRDefault="00DB16A0">
      <w:pPr>
        <w:spacing w:before="120"/>
      </w:pPr>
      <w:r>
        <w:rPr>
          <w:b/>
          <w:sz w:val="21"/>
        </w:rPr>
        <w:t>PROJECTS</w:t>
      </w:r>
    </w:p>
    <w:p w:rsidR="00ED5DB5" w:rsidRDefault="00DB16A0">
      <w:r>
        <w:rPr>
          <w:b/>
        </w:rPr>
        <w:t>OCTAHIRE</w:t>
      </w:r>
      <w:r>
        <w:t xml:space="preserve"> — Campus Recruitment System | Software Engineering Project</w:t>
      </w:r>
    </w:p>
    <w:p w:rsidR="00ED5DB5" w:rsidRDefault="00DB16A0">
      <w:r>
        <w:t>Live Demo: https://tobiloba-oniyide.git</w:t>
      </w:r>
      <w:r>
        <w:t>hub.io/OCTAHIRE/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Contributed to the design of a secure, scalable, and intuitive campus recruitment system aimed at improving how student placements are managed.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Applied software engineering principles to a system addressing real-world campus recruitmen</w:t>
      </w:r>
      <w:r>
        <w:t>t and placement challenges.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Worked with HTML, CSS, and JavaScript during the development process.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Considered system usability, security, scalability, and long-term maintainability.</w:t>
      </w:r>
    </w:p>
    <w:p w:rsidR="00ED5DB5" w:rsidRDefault="00DB16A0">
      <w:r>
        <w:t>Corporate Solutions Consulting Website | Frontend Web Developer | 2025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Designed and developed a responsive five-page corporate website using HTML5, CSS3, and JavaScript.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Implemented mobile-first design for compatibility across desktop, tablet, and mobile devices.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Translated stakeholder requirements into a functional web</w:t>
      </w:r>
      <w:r>
        <w:t xml:space="preserve"> solution designed to improve the company's digital presence.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Used Git and GitHub for version control and deployed the website through GitHub Pages.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Live: github.com/Tobiloba-Oniyide/CorporateSolutionsConsulting</w:t>
      </w:r>
    </w:p>
    <w:p w:rsidR="00ED5DB5" w:rsidRDefault="00DB16A0">
      <w:r>
        <w:t>Personal Portfolio Website | Independent</w:t>
      </w:r>
      <w:r>
        <w:t xml:space="preserve"> Project | 2025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Designed and developed a responsive personal portfolio using HTML5, CSS3, and JavaScript.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Implemented scroll-triggered animations, animated cursor interactions, and certificate modal functionality.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 xml:space="preserve">Integrated CV and certification </w:t>
      </w:r>
      <w:r>
        <w:t>download features.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Created a recruiter-focused interface for presenting technical skills, projects, certifications, and experience.</w:t>
      </w:r>
    </w:p>
    <w:p w:rsidR="00ED5DB5" w:rsidRDefault="00DB16A0">
      <w:pPr>
        <w:spacing w:before="120"/>
      </w:pPr>
      <w:r>
        <w:rPr>
          <w:b/>
          <w:sz w:val="21"/>
        </w:rPr>
        <w:t>EXPERIENCE &amp; LEADERSHIP</w:t>
      </w:r>
    </w:p>
    <w:p w:rsidR="00ED5DB5" w:rsidRDefault="00DB16A0">
      <w:r>
        <w:t>Campus Ambassador | Cowrywise | February 2026 – Present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Represented Cowrywise on campus by promo</w:t>
      </w:r>
      <w:r>
        <w:t>ting financial literacy and investment awareness among students.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Executed 4+ campus activations and workshops reaching over 300 students.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Supported onboarding of 100+ new users to the Cowrywise platform.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Collaborated with the marketing team to suppor</w:t>
      </w:r>
      <w:r>
        <w:t>t product awareness and adoption.</w:t>
      </w:r>
    </w:p>
    <w:p w:rsidR="00ED5DB5" w:rsidRDefault="00DB16A0">
      <w:r>
        <w:t>Social Committee Member | Babcock University Computer Club (BUCC) | October 2025 – May 2026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Planned and coordinated 5+ technology-focused community events reaching over 1,000 students.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Contributed to initiatives that i</w:t>
      </w:r>
      <w:r>
        <w:t>ncreased club participation by approximately 40%.</w:t>
      </w:r>
    </w:p>
    <w:p w:rsidR="00ED5DB5" w:rsidRDefault="00DB16A0">
      <w:pPr>
        <w:spacing w:after="24"/>
        <w:ind w:left="259" w:hanging="173"/>
      </w:pPr>
      <w:r>
        <w:rPr>
          <w:b/>
        </w:rPr>
        <w:lastRenderedPageBreak/>
        <w:t xml:space="preserve">• </w:t>
      </w:r>
      <w:r>
        <w:t>Managed event logistics and collaborated with team members to ensure effective event execution.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Received two Certificates of Service for contributions to the organization.</w:t>
      </w:r>
    </w:p>
    <w:p w:rsidR="00ED5DB5" w:rsidRDefault="00DB16A0">
      <w:r>
        <w:t>First Social Prefect | Primega</w:t>
      </w:r>
      <w:r>
        <w:t>te Montessori High School | September 2021 – July 2022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Served as the inaugural First Social Prefect, overseeing student social events and welfare initiatives.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Planned and executed 10+ school events, assemblies, and programmes for over 200 students.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G</w:t>
      </w:r>
      <w:r>
        <w:t>athered student feedback and incorporated student perspectives into event planning.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Served as a liaison between students and school administration.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Received the Best Behaved Student Award — Set of 2022.</w:t>
      </w:r>
    </w:p>
    <w:p w:rsidR="00ED5DB5" w:rsidRDefault="00DB16A0">
      <w:pPr>
        <w:spacing w:before="120"/>
      </w:pPr>
      <w:r>
        <w:rPr>
          <w:b/>
          <w:sz w:val="21"/>
        </w:rPr>
        <w:t>CERTIFICATIONS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 xml:space="preserve">Building RAG Agents with LLMs — </w:t>
      </w:r>
      <w:r>
        <w:t>NVIDIA Deep Learning Institute, January 2026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Encoder-Decoder Architecture — Google Cloud / Simplilearn, June 2026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Cybersecurity Workshop — Babcock University, March 2025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Diploma in Emotional Intelligence and People Management — OGE Business School, S</w:t>
      </w:r>
      <w:r>
        <w:t>eptember 2024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Networking Basics — Cisco Networking Academy, October 2023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Networking Devices and Initial Configuration — Cisco Networking Academy, October 2023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Introduction to Cybersecurity — Cisco Networking Academy, October 2023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 xml:space="preserve">Endpoint Security </w:t>
      </w:r>
      <w:r>
        <w:t>— Cisco Networking Academy, November 2023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Cyber Threat Management — Cisco Networking Academy, November 2023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Cyber Forensics — Great Learning, June 2024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Introduction to Cybercrime — Simplilearn, June 2024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Ethical Hacking 101 — Simplilearn, July 2024</w:t>
      </w:r>
    </w:p>
    <w:p w:rsidR="00ED5DB5" w:rsidRDefault="00DB16A0">
      <w:pPr>
        <w:spacing w:before="120"/>
      </w:pPr>
      <w:r>
        <w:rPr>
          <w:b/>
          <w:sz w:val="21"/>
        </w:rPr>
        <w:t>PROFESSIONAL DEVELOPMENT</w:t>
      </w:r>
    </w:p>
    <w:p w:rsidR="00ED5DB5" w:rsidRDefault="00DB16A0">
      <w:r>
        <w:t>Actively developed knowledge through seminars, workshops, and independent learning in Artificial Intelligence, RAG/LLM technologies, Cybersecurity, Prompt Engineering, MERN Stack Development, Cloud Computing, Networking, and Softw</w:t>
      </w:r>
      <w:r>
        <w:t>are Engineering.</w:t>
      </w:r>
    </w:p>
    <w:p w:rsidR="00ED5DB5" w:rsidRDefault="00DB16A0">
      <w:pPr>
        <w:spacing w:before="120"/>
      </w:pPr>
      <w:r>
        <w:rPr>
          <w:b/>
          <w:sz w:val="21"/>
        </w:rPr>
        <w:t>ACHIEVEMENTS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Best Behaved Student — Primegate High School, 2022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Debate Competition Participant — Babcock University, 2025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>Two Certificates of Service — Babcock University Computer Club</w:t>
      </w:r>
    </w:p>
    <w:p w:rsidR="00ED5DB5" w:rsidRDefault="00DB16A0">
      <w:pPr>
        <w:spacing w:after="24"/>
        <w:ind w:left="259" w:hanging="173"/>
      </w:pPr>
      <w:r>
        <w:rPr>
          <w:b/>
        </w:rPr>
        <w:t xml:space="preserve">• </w:t>
      </w:r>
      <w:r>
        <w:t xml:space="preserve">Diploma in Emotional Intelligence and People </w:t>
      </w:r>
      <w:r>
        <w:t>Management — OGE Business School</w:t>
      </w:r>
    </w:p>
    <w:p w:rsidR="00ED5DB5" w:rsidRDefault="00DB16A0">
      <w:pPr>
        <w:spacing w:before="120"/>
      </w:pPr>
      <w:r>
        <w:rPr>
          <w:b/>
          <w:sz w:val="21"/>
        </w:rPr>
        <w:t>SOFT SKILLS</w:t>
      </w:r>
    </w:p>
    <w:p w:rsidR="00ED5DB5" w:rsidRDefault="00DB16A0">
      <w:r>
        <w:t>Problem Solving | Critical Thinking | Communication | Teamwork | Leadership | Adaptability | Time Management | Professionalism | Attention to Detail | Continuous Learning</w:t>
      </w:r>
    </w:p>
    <w:p w:rsidR="00ED5DB5" w:rsidRDefault="00DB16A0">
      <w:pPr>
        <w:spacing w:before="120"/>
      </w:pPr>
      <w:r>
        <w:rPr>
          <w:b/>
          <w:sz w:val="21"/>
        </w:rPr>
        <w:t>AVAILABILITY</w:t>
      </w:r>
    </w:p>
    <w:p w:rsidR="00ED5DB5" w:rsidRDefault="00DB16A0">
      <w:r>
        <w:t>SIWES / Industrial Training</w:t>
      </w:r>
      <w:r>
        <w:t>: January 2027 – June 2027</w:t>
      </w:r>
    </w:p>
    <w:p w:rsidR="00ED5DB5" w:rsidRDefault="00DB16A0">
      <w:pPr>
        <w:spacing w:before="120"/>
      </w:pPr>
      <w:r>
        <w:rPr>
          <w:b/>
          <w:sz w:val="21"/>
        </w:rPr>
        <w:t>REFERENCES</w:t>
      </w:r>
    </w:p>
    <w:p w:rsidR="00ED5DB5" w:rsidRDefault="00DB16A0">
      <w:r>
        <w:t>Available upon request.</w:t>
      </w:r>
    </w:p>
    <w:sectPr w:rsidR="00ED5DB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7D7"/>
    <w:rsid w:val="00AA1D8D"/>
    <w:rsid w:val="00B47730"/>
    <w:rsid w:val="00CB0664"/>
    <w:rsid w:val="00DB16A0"/>
    <w:rsid w:val="00ED5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DB8703D-AF31-4D2A-BEFB-2A38C907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3D2581-2F9F-4753-9EDA-843859DC9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Oluwatobiloba Oniyide - SIWES ATS Resume</vt:lpstr>
    </vt:vector>
  </TitlesOfParts>
  <Manager/>
  <Company/>
  <LinksUpToDate>false</LinksUpToDate>
  <CharactersWithSpaces>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Oluwatobiloba Oniyide - SIWES ATS Resume</dc:title>
  <dc:subject>Software Engineering SIWES / Industrial Training Resume</dc:subject>
  <dc:creator>Oluwatobiloba Oniyide</dc:creator>
  <cp:keywords>SIWES, Industrial Training, Software Engineering, Frontend Developer, JavaScript, Python, PHP, AI, RAG, LLM, Cybersecurity, Networking, Git, GitHub</cp:keywords>
  <dc:description>generated by python-docx</dc:description>
  <cp:lastModifiedBy>User</cp:lastModifiedBy>
  <cp:revision>2</cp:revision>
  <cp:lastPrinted>2026-08-12T00:39:00Z</cp:lastPrinted>
  <dcterms:created xsi:type="dcterms:W3CDTF">2026-08-12T00:48:00Z</dcterms:created>
  <dcterms:modified xsi:type="dcterms:W3CDTF">2026-08-12T00:48:00Z</dcterms:modified>
  <cp:category/>
</cp:coreProperties>
</file>